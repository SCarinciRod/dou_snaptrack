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</w:rPr>
        <w:t>Agendas E-Agendas - 03/12/2025 a 03/12/2025</w:t>
      </w:r>
    </w:p>
    <w:p>
      <w:pPr>
        <w:jc w:val="center"/>
      </w:pPr>
      <w:r>
        <w:rPr>
          <w:i/>
          <w:sz w:val="22"/>
        </w:rPr>
        <w:t>Período: 03/12/2025 a 03/12/2025</w:t>
      </w:r>
    </w:p>
    <w:p/>
    <w:p>
      <w:pPr>
        <w:pStyle w:val="Heading1"/>
      </w:pPr>
      <w:r>
        <w:rPr>
          <w:color w:val="0066CC"/>
        </w:rPr>
        <w:t>FERNANDO HADDAD</w:t>
      </w:r>
    </w:p>
    <w:p>
      <w:r>
        <w:rPr>
          <w:i/>
          <w:color w:val="666666"/>
          <w:sz w:val="18"/>
        </w:rPr>
        <w:t>Órgão: Ministério da Fazenda</w:t>
      </w:r>
    </w:p>
    <w:p/>
    <w:p>
      <w:pPr>
        <w:pStyle w:val="Heading2"/>
      </w:pPr>
      <w:r>
        <w:rPr>
          <w:color w:val="333333"/>
        </w:rPr>
        <w:t>📅 03/12/2025</w:t>
      </w:r>
    </w:p>
    <w:p>
      <w:pPr>
        <w:pStyle w:val="ListNumber"/>
      </w:pPr>
      <w:r>
        <w:rPr>
          <w:b/>
          <w:sz w:val="20"/>
        </w:rPr>
        <w:t>Evento - Coletiva à imprensa - Ministérios da Saúde e da Fazenda apresentam medidas para enfrentar dependência em jogos e apostas</w:t>
      </w:r>
      <w:r>
        <w:br/>
        <w:t>⏰ 10:30</w:t>
      </w:r>
      <w:r>
        <w:br/>
        <w:t>🏷️  Compromisso</w:t>
      </w:r>
    </w:p>
    <w:p>
      <w:pPr>
        <w:pStyle w:val="ListNumber"/>
      </w:pPr>
      <w:r>
        <w:rPr>
          <w:b/>
          <w:sz w:val="20"/>
        </w:rPr>
        <w:t>Reunião - Edson Fachin, Ministro-Presidente do Supremo Tribunal Federal - STF</w:t>
      </w:r>
      <w:r>
        <w:br/>
        <w:t>⏰ 20:30</w:t>
      </w:r>
      <w:r>
        <w:br/>
        <w:t>🏷️  Compromisso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066CC"/>
        </w:rPr>
        <w:t>GERALDO JOSE RODRIGUES ALCKMIN FILHO</w:t>
      </w:r>
    </w:p>
    <w:p>
      <w:r>
        <w:rPr>
          <w:i/>
          <w:color w:val="666666"/>
          <w:sz w:val="18"/>
        </w:rPr>
        <w:t>Órgão: Ministério do Desenvolvimento, Indústria, Comércio e Serviços</w:t>
      </w:r>
    </w:p>
    <w:p/>
    <w:p>
      <w:pPr>
        <w:pStyle w:val="Heading2"/>
      </w:pPr>
      <w:r>
        <w:rPr>
          <w:color w:val="333333"/>
        </w:rPr>
        <w:t>📅 03/12/2025</w:t>
      </w:r>
    </w:p>
    <w:p>
      <w:pPr>
        <w:pStyle w:val="ListNumber"/>
      </w:pPr>
      <w:r>
        <w:rPr>
          <w:b/>
          <w:sz w:val="20"/>
        </w:rPr>
        <w:t>Evento - Cerimônia de Início da Produção de Veículos Elétricos da General Motors no Brasil</w:t>
      </w:r>
      <w:r>
        <w:br/>
        <w:t>⏰ 12</w:t>
      </w:r>
      <w:r>
        <w:br/>
        <w:t>🏷️  Compromisso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066CC"/>
        </w:rPr>
        <w:t>LUCIANA BARBOSA DE OLIVEIRA SANTOS</w:t>
      </w:r>
    </w:p>
    <w:p>
      <w:r>
        <w:rPr>
          <w:i/>
          <w:color w:val="666666"/>
          <w:sz w:val="18"/>
        </w:rPr>
        <w:t>Órgão: Ministério da Ciência, Tecnologia e Inovação</w:t>
      </w:r>
    </w:p>
    <w:p/>
    <w:p>
      <w:pPr>
        <w:pStyle w:val="Heading2"/>
      </w:pPr>
      <w:r>
        <w:rPr>
          <w:color w:val="333333"/>
        </w:rPr>
        <w:t>📅 03/12/2025</w:t>
      </w:r>
    </w:p>
    <w:p>
      <w:pPr>
        <w:pStyle w:val="ListNumber"/>
      </w:pPr>
      <w:r>
        <w:rPr>
          <w:b/>
          <w:sz w:val="20"/>
        </w:rPr>
        <w:t>Evento - II Fórum Nacional de Tecnologia Assistiva.</w:t>
      </w:r>
      <w:r>
        <w:br/>
        <w:t>⏰ 10</w:t>
      </w:r>
      <w:r>
        <w:br/>
        <w:t>🏷️  Compromisso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066CC"/>
        </w:rPr>
        <w:t>UALLACE MOREIRA LIMA</w:t>
      </w:r>
    </w:p>
    <w:p>
      <w:r>
        <w:rPr>
          <w:i/>
          <w:color w:val="666666"/>
          <w:sz w:val="18"/>
        </w:rPr>
        <w:t>Órgão: Ministério do Desenvolvimento, Indústria, Comércio e Serviços</w:t>
      </w:r>
    </w:p>
    <w:p/>
    <w:p>
      <w:pPr>
        <w:pStyle w:val="Heading2"/>
      </w:pPr>
      <w:r>
        <w:rPr>
          <w:color w:val="333333"/>
        </w:rPr>
        <w:t>📅 03/12/2025</w:t>
      </w:r>
    </w:p>
    <w:p>
      <w:pPr>
        <w:pStyle w:val="ListNumber"/>
      </w:pPr>
      <w:r>
        <w:rPr>
          <w:b/>
          <w:sz w:val="20"/>
        </w:rPr>
        <w:t>Evento - Acompanhar VPR e Ministro do MDIC, Geraldo Alckmin na Cerimônia de Início da Produção de Veículos Elétricos da General Motors no Brasil</w:t>
      </w:r>
      <w:r>
        <w:br/>
        <w:t>⏰ 12</w:t>
      </w:r>
      <w:r>
        <w:br/>
        <w:t>🏷️  Compromisso</w:t>
      </w:r>
    </w:p>
    <w:p/>
    <w:p>
      <w:r>
        <w:t>________________________________________________________________________________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